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17141-2019 i Lysekils kommun</w:t>
      </w:r>
    </w:p>
    <w:p>
      <w:r>
        <w:t>Detta dokument behandlar höga naturvärden i avverkningsanmälan A 17141-2019 i Lysekils kommun. Denna avverkningsanmälan inkom 2019-03-25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svinrot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17141-2019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6477792, E 299359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