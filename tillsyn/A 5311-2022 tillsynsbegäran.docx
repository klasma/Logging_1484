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5311-2022 i Lysekils kommun</w:t>
      </w:r>
    </w:p>
    <w:p>
      <w:r>
        <w:t>Denna tillsynsbegäran behandlar höga naturvärden i avverkningsanmälan A 5311-2022 i Lysekils kommun som inkom 2022-02-02 och omfattar 1,2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5311-2022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6485523, E 297978 i SWEREF 99 TM.</w:t>
      </w:r>
    </w:p>
    <w:p>
      <w:r>
        <w:t>Inom 23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