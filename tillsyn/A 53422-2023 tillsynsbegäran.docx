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53422-2023 i Lysekils kommun</w:t>
      </w:r>
    </w:p>
    <w:p>
      <w:r>
        <w:t>Denna tillsynsbegäran behandlar höga naturvärden i avverkningsanmälan A 53422-2023 i Lysekils kommun som inkom 2023-10-30 och omfattar 3,1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53422-2023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6471904, E 291316 i SWEREF 99 TM.</w:t>
      </w:r>
    </w:p>
    <w:p>
      <w:r>
        <w:t>I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