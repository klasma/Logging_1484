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25789-2021 i Lysekils kommun</w:t>
      </w:r>
    </w:p>
    <w:p>
      <w:r>
        <w:t>Detta dokument behandlar höga naturvärden i avverkningsanmälan A 25789-2021 i Lysekils kommun. Denna avverkningsanmälan inkom 2021-05-27 19:55:35 och omfattar 2,2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gullklöver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95980"/>
            <wp:docPr id="1" name="Picture 1"/>
            <wp:cNvGraphicFramePr>
              <a:graphicFrameLocks noChangeAspect="1"/>
            </wp:cNvGraphicFramePr>
            <a:graphic>
              <a:graphicData uri="http://schemas.openxmlformats.org/drawingml/2006/picture">
                <pic:pic>
                  <pic:nvPicPr>
                    <pic:cNvPr id="0" name="A 25789-2021 karta.png"/>
                    <pic:cNvPicPr/>
                  </pic:nvPicPr>
                  <pic:blipFill>
                    <a:blip r:embed="rId16"/>
                    <a:stretch>
                      <a:fillRect/>
                    </a:stretch>
                  </pic:blipFill>
                  <pic:spPr>
                    <a:xfrm>
                      <a:off x="0" y="0"/>
                      <a:ext cx="5486400" cy="42959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6484062, E 293999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