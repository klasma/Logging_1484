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60261-2024 i Lysekils kommun</w:t>
      </w:r>
    </w:p>
    <w:p>
      <w:r>
        <w:t>Detta klagomål behandlar höga naturvärden i avverkningsanmälan A 60261-2024 i Lysekils kommun som inkom 2024-12-16 och omfattar 0,7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60261-2024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6472045, E 290815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