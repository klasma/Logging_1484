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19572-2026 i Lysekils kommun</w:t>
      </w:r>
    </w:p>
    <w:p>
      <w:r>
        <w:t>Detta dokument behandlar höga naturvärden i avverkningsanmälan A 19572-2026 i Lysekils kommun. Denna avverkningsanmälan inkom 2026-04-22 10:45:49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19572-2026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6477389, E 290435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